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32D05" w14:textId="2A386C4F" w:rsidR="00A55DEE" w:rsidRDefault="00000000" w:rsidP="009E4869">
      <w:pPr>
        <w:pStyle w:val="Title"/>
      </w:pPr>
      <w:r>
        <w:t>REPORT: ALL FIXES SOLVED</w:t>
      </w:r>
    </w:p>
    <w:p w14:paraId="0272F189" w14:textId="77777777" w:rsidR="00A55DEE" w:rsidRDefault="00000000">
      <w:r>
        <w:t>Report Date: March 2, 2026</w:t>
      </w:r>
    </w:p>
    <w:p w14:paraId="0EA8CAA5" w14:textId="1A9D69BC" w:rsidR="00A55DEE" w:rsidRDefault="00000000">
      <w:r>
        <w:t>Scope: Marcus Branch &amp; Main Branch</w:t>
      </w:r>
    </w:p>
    <w:p w14:paraId="7C72E66B" w14:textId="77777777" w:rsidR="00A55DEE" w:rsidRDefault="00000000">
      <w:r>
        <w:t>Total Fixes: 15 | High Impact: 5 | Medium Impact: 7 | Low Impact: 3</w:t>
      </w:r>
    </w:p>
    <w:p w14:paraId="5EFE9CD7" w14:textId="77777777" w:rsidR="00A55DEE" w:rsidRDefault="00A55DEE"/>
    <w:p w14:paraId="68D3DB9D" w14:textId="77777777" w:rsidR="00A55DEE" w:rsidRDefault="00000000">
      <w:pPr>
        <w:pStyle w:val="Heading1"/>
      </w:pPr>
      <w:r>
        <w:t>ALL FIXES SOLVED (15 Total)</w:t>
      </w:r>
    </w:p>
    <w:p w14:paraId="229D0B60" w14:textId="77777777" w:rsidR="00A55DEE" w:rsidRDefault="00000000">
      <w:pPr>
        <w:pStyle w:val="Heading2"/>
      </w:pPr>
      <w:r>
        <w:t>Critical System Fixes (5)</w:t>
      </w:r>
    </w:p>
    <w:p w14:paraId="7DCA2695" w14:textId="77777777" w:rsidR="00A55DEE" w:rsidRDefault="00000000">
      <w:r>
        <w:rPr>
          <w:b/>
        </w:rPr>
        <w:t>Payment Page Centering &amp; Swift Modal Integration</w:t>
      </w:r>
      <w:r>
        <w:t xml:space="preserve"> — Fixed payment table width issues and added success/error feedback modals for spot cash approval.</w:t>
      </w:r>
    </w:p>
    <w:p w14:paraId="4F37119F" w14:textId="77777777" w:rsidR="00A55DEE" w:rsidRDefault="00000000">
      <w:r>
        <w:rPr>
          <w:b/>
        </w:rPr>
        <w:t>Spot Cash Approval Table Width</w:t>
      </w:r>
      <w:r>
        <w:t xml:space="preserve"> — Resolved DataTables width constraints, enabled full viewport utilization.</w:t>
      </w:r>
    </w:p>
    <w:p w14:paraId="0EABE565" w14:textId="77777777" w:rsidR="00A55DEE" w:rsidRDefault="00000000">
      <w:r>
        <w:rPr>
          <w:b/>
        </w:rPr>
        <w:t>Client Update Form Validation</w:t>
      </w:r>
      <w:r>
        <w:t xml:space="preserve"> — Fixed status field validation, made email/telephone optional, corrected modal validation, recruitedby now optional.</w:t>
      </w:r>
    </w:p>
    <w:p w14:paraId="738C04FE" w14:textId="77777777" w:rsidR="00A55DEE" w:rsidRDefault="00000000">
      <w:r>
        <w:rPr>
          <w:b/>
        </w:rPr>
        <w:t>Client Update Form UI/JS</w:t>
      </w:r>
      <w:r>
        <w:t xml:space="preserve"> — Fixed telephone styling, status dropdown functionality, eliminated JavaScript errors, corrected UI alignment.</w:t>
      </w:r>
    </w:p>
    <w:p w14:paraId="5DA8720B" w14:textId="77777777" w:rsidR="00A55DEE" w:rsidRDefault="00000000">
      <w:r>
        <w:rPr>
          <w:b/>
        </w:rPr>
        <w:t>OR Selection Logic</w:t>
      </w:r>
      <w:r>
        <w:t xml:space="preserve"> — Removed fallback showing wrong region ORs, added detailed error messages for debugging.</w:t>
      </w:r>
    </w:p>
    <w:p w14:paraId="222BEDE2" w14:textId="77777777" w:rsidR="00A55DEE" w:rsidRDefault="00000000">
      <w:pPr>
        <w:pStyle w:val="Heading2"/>
      </w:pPr>
      <w:r>
        <w:t>Data &amp; Form Fixes (5)</w:t>
      </w:r>
    </w:p>
    <w:p w14:paraId="0A51C16F" w14:textId="77777777" w:rsidR="00A55DEE" w:rsidRDefault="00000000">
      <w:r>
        <w:rPr>
          <w:b/>
        </w:rPr>
        <w:t>Client Create Form Validation</w:t>
      </w:r>
      <w:r>
        <w:t xml:space="preserve"> — Fixed submit validation errors, corrected numeric fields handling, improved form data persistence.</w:t>
      </w:r>
    </w:p>
    <w:p w14:paraId="7D7679FD" w14:textId="77777777" w:rsidR="00A55DEE" w:rsidRDefault="00000000">
      <w:r>
        <w:rPr>
          <w:b/>
        </w:rPr>
        <w:t>Phone Number Formatting</w:t>
      </w:r>
      <w:r>
        <w:t xml:space="preserve"> — Standardized phone number formatting and validation across all forms.</w:t>
      </w:r>
    </w:p>
    <w:p w14:paraId="4532E7BB" w14:textId="77777777" w:rsidR="00A55DEE" w:rsidRDefault="00000000">
      <w:r>
        <w:rPr>
          <w:b/>
        </w:rPr>
        <w:t>ZIP Code Validation</w:t>
      </w:r>
      <w:r>
        <w:t xml:space="preserve"> — Fixed ZIP code validation and formatting issues.</w:t>
      </w:r>
    </w:p>
    <w:p w14:paraId="4CF0BE7C" w14:textId="77777777" w:rsidR="00A55DEE" w:rsidRDefault="00000000">
      <w:r>
        <w:rPr>
          <w:b/>
        </w:rPr>
        <w:t>OR Dropdown Case Mismatch</w:t>
      </w:r>
      <w:r>
        <w:t xml:space="preserve"> — Resolved column name case mismatches causing OR dropdown failures.</w:t>
      </w:r>
    </w:p>
    <w:p w14:paraId="4AC874D0" w14:textId="77777777" w:rsidR="00A55DEE" w:rsidRDefault="00000000">
      <w:r>
        <w:rPr>
          <w:b/>
        </w:rPr>
        <w:t>Philippine Address Data</w:t>
      </w:r>
      <w:r>
        <w:t xml:space="preserve"> — Fixed empty province dropdown by adding complete PSGC address data with zipcode population via AddressSeeder.</w:t>
      </w:r>
    </w:p>
    <w:p w14:paraId="07361A45" w14:textId="77777777" w:rsidR="00A55DEE" w:rsidRDefault="00000000">
      <w:pPr>
        <w:pStyle w:val="Heading2"/>
      </w:pPr>
      <w:r>
        <w:lastRenderedPageBreak/>
        <w:t>UI/UX Improvements (5)</w:t>
      </w:r>
    </w:p>
    <w:p w14:paraId="419A8037" w14:textId="77777777" w:rsidR="00A55DEE" w:rsidRDefault="00000000">
      <w:r>
        <w:rPr>
          <w:b/>
        </w:rPr>
        <w:t>Bootstrap to Swift Modal Migration</w:t>
      </w:r>
      <w:r>
        <w:t xml:space="preserve"> — Migrated 5 blade files from Bootstrap modals to Swift modals for consistent user experience.</w:t>
      </w:r>
    </w:p>
    <w:p w14:paraId="5F358BD4" w14:textId="77777777" w:rsidR="00A55DEE" w:rsidRDefault="00000000">
      <w:r>
        <w:rPr>
          <w:b/>
        </w:rPr>
        <w:t>UI Bug Identification System</w:t>
      </w:r>
      <w:r>
        <w:t xml:space="preserve"> — Added error identification system, improved error highlighting, corrected UI element spacing.</w:t>
      </w:r>
    </w:p>
    <w:p w14:paraId="244239A8" w14:textId="77777777" w:rsidR="00A55DEE" w:rsidRDefault="00000000">
      <w:r>
        <w:rPr>
          <w:b/>
        </w:rPr>
        <w:t>Beneficiaries Section Spacing</w:t>
      </w:r>
      <w:r>
        <w:t xml:space="preserve"> — Increased container padding and gaps for better visual spacing.</w:t>
      </w:r>
    </w:p>
    <w:p w14:paraId="1BAA9C41" w14:textId="77777777" w:rsidR="00A55DEE" w:rsidRDefault="00000000">
      <w:r>
        <w:rPr>
          <w:b/>
        </w:rPr>
        <w:t>Payment Method UI Enhancement</w:t>
      </w:r>
      <w:r>
        <w:t xml:space="preserve"> — Restored currency formatting, improved payment method interface.</w:t>
      </w:r>
    </w:p>
    <w:p w14:paraId="7B392241" w14:textId="77777777" w:rsidR="00A55DEE" w:rsidRDefault="00000000">
      <w:r>
        <w:rPr>
          <w:b/>
        </w:rPr>
        <w:t>Login Password Visibility</w:t>
      </w:r>
      <w:r>
        <w:t xml:space="preserve"> — Added eye icon toggle for password visibility on login form.</w:t>
      </w:r>
    </w:p>
    <w:p w14:paraId="59E4241A" w14:textId="77777777" w:rsidR="00A55DEE" w:rsidRDefault="00000000">
      <w:r>
        <w:br w:type="page"/>
      </w:r>
    </w:p>
    <w:p w14:paraId="2049E977" w14:textId="77777777" w:rsidR="00A55DEE" w:rsidRDefault="00000000">
      <w:pPr>
        <w:pStyle w:val="Heading1"/>
      </w:pPr>
      <w:r>
        <w:lastRenderedPageBreak/>
        <w:t>FILES MODIFIED SUMMARY</w:t>
      </w:r>
    </w:p>
    <w:p w14:paraId="4E8E42E9" w14:textId="77777777" w:rsidR="00A55DEE" w:rsidRDefault="00000000">
      <w:pPr>
        <w:pStyle w:val="ListBullet"/>
      </w:pPr>
      <w:r>
        <w:t>public/</w:t>
      </w:r>
      <w:proofErr w:type="spellStart"/>
      <w:r>
        <w:t>css</w:t>
      </w:r>
      <w:proofErr w:type="spellEnd"/>
      <w:r>
        <w:t>/client.css — Payment &amp; table width fixes</w:t>
      </w:r>
    </w:p>
    <w:p w14:paraId="42A9C5D4" w14:textId="77777777" w:rsidR="00A55DEE" w:rsidRDefault="00000000">
      <w:pPr>
        <w:pStyle w:val="ListBullet"/>
      </w:pPr>
      <w:r>
        <w:t>public/js/payment.js — Column width fixes</w:t>
      </w:r>
    </w:p>
    <w:p w14:paraId="0617200C" w14:textId="77777777" w:rsidR="00A55DEE" w:rsidRDefault="00000000">
      <w:pPr>
        <w:pStyle w:val="ListBullet"/>
      </w:pPr>
      <w:r>
        <w:t>resources/views/pages/payment/payment.blade.php — Centering fixes</w:t>
      </w:r>
    </w:p>
    <w:p w14:paraId="40353185" w14:textId="77777777" w:rsidR="00A55DEE" w:rsidRDefault="00000000">
      <w:pPr>
        <w:pStyle w:val="ListBullet"/>
      </w:pPr>
      <w:r>
        <w:t>resources/views/pages/payment/spotcash-approval.blade.php — Swift modal integration</w:t>
      </w:r>
    </w:p>
    <w:p w14:paraId="53B987E4" w14:textId="77777777" w:rsidR="00A55DEE" w:rsidRDefault="00000000">
      <w:pPr>
        <w:pStyle w:val="ListBullet"/>
      </w:pPr>
      <w:r>
        <w:t>resources/views/pages/client/client-update.blade.php — Validation &amp; UI fixes</w:t>
      </w:r>
    </w:p>
    <w:p w14:paraId="0F9F2819" w14:textId="77777777" w:rsidR="00A55DEE" w:rsidRDefault="00000000">
      <w:pPr>
        <w:pStyle w:val="ListBullet"/>
      </w:pPr>
      <w:r>
        <w:t>resources/views/pages/client/client-create.blade.php — Form validation</w:t>
      </w:r>
    </w:p>
    <w:p w14:paraId="67D1FAA1" w14:textId="77777777" w:rsidR="00A55DEE" w:rsidRDefault="00000000">
      <w:pPr>
        <w:pStyle w:val="ListBullet"/>
      </w:pPr>
      <w:r>
        <w:t>app/Http/Controllers/PaymentController.php — Payment logic</w:t>
      </w:r>
    </w:p>
    <w:p w14:paraId="7D88F17D" w14:textId="77777777" w:rsidR="00A55DEE" w:rsidRDefault="00000000">
      <w:pPr>
        <w:pStyle w:val="ListBullet"/>
      </w:pPr>
      <w:r>
        <w:t>app/Http/Controllers/ClientController.php — Client validation</w:t>
      </w:r>
    </w:p>
    <w:p w14:paraId="09A5440C" w14:textId="77777777" w:rsidR="00A55DEE" w:rsidRDefault="00000000">
      <w:pPr>
        <w:pStyle w:val="ListBullet"/>
      </w:pPr>
      <w:r>
        <w:t>database/seeders/AddressSeeder.php — NEW: Philippine address data</w:t>
      </w:r>
    </w:p>
    <w:p w14:paraId="243028BF" w14:textId="77777777" w:rsidR="00A55DEE" w:rsidRDefault="00000000">
      <w:pPr>
        <w:pStyle w:val="ListBullet"/>
      </w:pPr>
      <w:r>
        <w:t>5 blade template files — Swift modal migration</w:t>
      </w:r>
    </w:p>
    <w:p w14:paraId="7DD37F6A" w14:textId="366F78DE" w:rsidR="00A55DEE" w:rsidRDefault="00000000" w:rsidP="00F32AF9">
      <w:pPr>
        <w:pStyle w:val="ListBullet"/>
      </w:pPr>
      <w:r>
        <w:t>public/js/client.js — Client form JavaScript</w:t>
      </w:r>
    </w:p>
    <w:sectPr w:rsidR="00A55D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189983">
    <w:abstractNumId w:val="8"/>
  </w:num>
  <w:num w:numId="2" w16cid:durableId="255287084">
    <w:abstractNumId w:val="6"/>
  </w:num>
  <w:num w:numId="3" w16cid:durableId="594561278">
    <w:abstractNumId w:val="5"/>
  </w:num>
  <w:num w:numId="4" w16cid:durableId="2028016075">
    <w:abstractNumId w:val="4"/>
  </w:num>
  <w:num w:numId="5" w16cid:durableId="115880940">
    <w:abstractNumId w:val="7"/>
  </w:num>
  <w:num w:numId="6" w16cid:durableId="2057242844">
    <w:abstractNumId w:val="3"/>
  </w:num>
  <w:num w:numId="7" w16cid:durableId="1419131397">
    <w:abstractNumId w:val="2"/>
  </w:num>
  <w:num w:numId="8" w16cid:durableId="1494755616">
    <w:abstractNumId w:val="1"/>
  </w:num>
  <w:num w:numId="9" w16cid:durableId="130878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298"/>
    <w:rsid w:val="007277EF"/>
    <w:rsid w:val="008D21C0"/>
    <w:rsid w:val="009E4869"/>
    <w:rsid w:val="00A55DEE"/>
    <w:rsid w:val="00AA1D8D"/>
    <w:rsid w:val="00B47730"/>
    <w:rsid w:val="00CB0664"/>
    <w:rsid w:val="00DB45A2"/>
    <w:rsid w:val="00F32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98AE8"/>
  <w14:defaultImageDpi w14:val="300"/>
  <w15:docId w15:val="{56627E79-3DA0-4BD4-956D-813B949D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SHADOW</cp:lastModifiedBy>
  <cp:revision>34</cp:revision>
  <dcterms:created xsi:type="dcterms:W3CDTF">2013-12-23T23:15:00Z</dcterms:created>
  <dcterms:modified xsi:type="dcterms:W3CDTF">2026-03-02T07:06:00Z</dcterms:modified>
  <cp:category/>
</cp:coreProperties>
</file>